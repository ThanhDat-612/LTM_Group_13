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BỘ CÂU HỎI TRẮC NGHIỆM CHO THỰC TẬP THỰC TẾ TẠI KHO U&amp;I – BẢN FULL</w:t>
      </w:r>
    </w:p>
    <w:p>
      <w:pPr>
        <w:jc w:val="center"/>
      </w:pPr>
      <w:r>
        <w:t>Đáp án đúng được in đậm. Nội dung được tổng hợp từ bộ câu hỏi U&amp;I đã cung cấp.</w:t>
      </w:r>
    </w:p>
    <w:p>
      <w:r>
        <w:rPr>
          <w:b/>
        </w:rPr>
        <w:t>1. Kho ngoại quan U&amp;I đảm bảo tình trạng hàng hóa như thế nào?</w:t>
      </w:r>
    </w:p>
    <w:p>
      <w:pPr>
        <w:ind w:left="360"/>
      </w:pPr>
      <w:r>
        <w:t>a. Đóng gói lại toàn bộ</w:t>
      </w:r>
    </w:p>
    <w:p>
      <w:pPr>
        <w:ind w:left="360"/>
      </w:pPr>
      <w:r>
        <w:rPr>
          <w:b/>
        </w:rPr>
        <w:t>b. Nguyên vẹn</w:t>
      </w:r>
    </w:p>
    <w:p>
      <w:pPr>
        <w:ind w:left="360"/>
      </w:pPr>
      <w:r>
        <w:t>c. Thay đổi mẫu mã</w:t>
      </w:r>
    </w:p>
    <w:p>
      <w:pPr>
        <w:ind w:left="360"/>
      </w:pPr>
      <w:r>
        <w:t>d. Tái chế</w:t>
      </w:r>
    </w:p>
    <w:p>
      <w:r>
        <w:rPr>
          <w:b/>
        </w:rPr>
        <w:t>2. Nguyên tắc bảo quản hàng hóa trong kho ngoại quan là ?</w:t>
      </w:r>
    </w:p>
    <w:p>
      <w:pPr>
        <w:ind w:left="360"/>
      </w:pPr>
      <w:r>
        <w:t>a. Tập trung theo lô</w:t>
      </w:r>
    </w:p>
    <w:p>
      <w:pPr>
        <w:ind w:left="360"/>
      </w:pPr>
      <w:r>
        <w:rPr>
          <w:b/>
        </w:rPr>
        <w:t>b. Bảo đảm nguyên trạng, không làm thay đổi bản chất hàng hóa</w:t>
      </w:r>
    </w:p>
    <w:p>
      <w:pPr>
        <w:ind w:left="360"/>
      </w:pPr>
      <w:r>
        <w:t>c. Được quyền phân loại lại</w:t>
      </w:r>
    </w:p>
    <w:p>
      <w:pPr>
        <w:ind w:left="360"/>
      </w:pPr>
      <w:r>
        <w:t>d. Được phép gia công tự do</w:t>
      </w:r>
    </w:p>
    <w:p>
      <w:r>
        <w:rPr>
          <w:b/>
        </w:rPr>
        <w:t>3. Trong quy trình vận hành, trước khi bốc hàng lên xe tải, kho cần thực hiện thao tác nào?</w:t>
      </w:r>
    </w:p>
    <w:p>
      <w:pPr>
        <w:ind w:left="360"/>
      </w:pPr>
      <w:r>
        <w:t>a. Xuất hóa đơn bán hàng</w:t>
      </w:r>
    </w:p>
    <w:p>
      <w:pPr>
        <w:ind w:left="360"/>
      </w:pPr>
      <w:r>
        <w:rPr>
          <w:b/>
        </w:rPr>
        <w:t>b. Kiểm tra hàng hóa lấy từ vị trí chỉ định</w:t>
      </w:r>
    </w:p>
    <w:p>
      <w:pPr>
        <w:ind w:left="360"/>
      </w:pPr>
      <w:r>
        <w:t>c. Thanh toán cước phí vận chuyển</w:t>
      </w:r>
    </w:p>
    <w:p>
      <w:pPr>
        <w:ind w:left="360"/>
      </w:pPr>
      <w:r>
        <w:t>d. Chờ thông quan</w:t>
      </w:r>
    </w:p>
    <w:p>
      <w:r>
        <w:rPr>
          <w:b/>
        </w:rPr>
        <w:t>4. Độ ẩm trong kho được duy trì dưới mức nào?</w:t>
      </w:r>
    </w:p>
    <w:p>
      <w:pPr>
        <w:ind w:left="360"/>
      </w:pPr>
      <w:r>
        <w:t>a. 75%</w:t>
      </w:r>
    </w:p>
    <w:p>
      <w:pPr>
        <w:ind w:left="360"/>
      </w:pPr>
      <w:r>
        <w:t>b. 70%</w:t>
      </w:r>
    </w:p>
    <w:p>
      <w:pPr>
        <w:ind w:left="360"/>
      </w:pPr>
      <w:r>
        <w:rPr>
          <w:b/>
        </w:rPr>
        <w:t>c. 63%</w:t>
      </w:r>
    </w:p>
    <w:p>
      <w:pPr>
        <w:ind w:left="360"/>
      </w:pPr>
      <w:r>
        <w:t>d. 60%</w:t>
      </w:r>
    </w:p>
    <w:p>
      <w:r>
        <w:rPr>
          <w:b/>
        </w:rPr>
        <w:t>5. U&amp;I Logistics được thành lập vào năm nào?</w:t>
      </w:r>
    </w:p>
    <w:p>
      <w:pPr>
        <w:ind w:left="360"/>
      </w:pPr>
      <w:r>
        <w:t>a. 2001</w:t>
      </w:r>
    </w:p>
    <w:p>
      <w:pPr>
        <w:ind w:left="360"/>
      </w:pPr>
      <w:r>
        <w:rPr>
          <w:b/>
        </w:rPr>
        <w:t>b. 2003</w:t>
      </w:r>
    </w:p>
    <w:p>
      <w:pPr>
        <w:ind w:left="360"/>
      </w:pPr>
      <w:r>
        <w:t>c. 2005</w:t>
      </w:r>
    </w:p>
    <w:p>
      <w:pPr>
        <w:ind w:left="360"/>
      </w:pPr>
      <w:r>
        <w:t>d. 2007</w:t>
      </w:r>
    </w:p>
    <w:p>
      <w:r>
        <w:rPr>
          <w:b/>
        </w:rPr>
        <w:t>6. Trụ sở chính của U&amp;I Logistics đặt tại đâu?</w:t>
      </w:r>
    </w:p>
    <w:p>
      <w:pPr>
        <w:ind w:left="360"/>
      </w:pPr>
      <w:r>
        <w:t>a. Hà Nội</w:t>
      </w:r>
    </w:p>
    <w:p>
      <w:pPr>
        <w:ind w:left="360"/>
      </w:pPr>
      <w:r>
        <w:t>b. TP.HCM</w:t>
      </w:r>
    </w:p>
    <w:p>
      <w:pPr>
        <w:ind w:left="360"/>
      </w:pPr>
      <w:r>
        <w:rPr>
          <w:b/>
        </w:rPr>
        <w:t>c. Bình Dương</w:t>
      </w:r>
    </w:p>
    <w:p>
      <w:pPr>
        <w:ind w:left="360"/>
      </w:pPr>
      <w:r>
        <w:t>d. Đà Nẵng</w:t>
      </w:r>
    </w:p>
    <w:p>
      <w:r>
        <w:rPr>
          <w:b/>
        </w:rPr>
        <w:t>7. U&amp;I Logistics chuyên cung cấp dịch vụ nào?</w:t>
      </w:r>
    </w:p>
    <w:p>
      <w:pPr>
        <w:ind w:left="360"/>
      </w:pPr>
      <w:r>
        <w:t>a. Dịch vụ tài chính</w:t>
      </w:r>
    </w:p>
    <w:p>
      <w:pPr>
        <w:ind w:left="360"/>
      </w:pPr>
      <w:r>
        <w:rPr>
          <w:b/>
        </w:rPr>
        <w:t>b. Dịch vụ logistics</w:t>
      </w:r>
    </w:p>
    <w:p>
      <w:pPr>
        <w:ind w:left="360"/>
      </w:pPr>
      <w:r>
        <w:t>c. Dịch vụ giáo dục</w:t>
      </w:r>
    </w:p>
    <w:p>
      <w:pPr>
        <w:ind w:left="360"/>
      </w:pPr>
      <w:r>
        <w:t>d. Dịch vụ y tế</w:t>
      </w:r>
    </w:p>
    <w:p>
      <w:r>
        <w:rPr>
          <w:b/>
        </w:rPr>
        <w:t>8. U&amp;I Logistics có bao nhiêu nhân viên?</w:t>
      </w:r>
    </w:p>
    <w:p>
      <w:pPr>
        <w:ind w:left="360"/>
      </w:pPr>
      <w:r>
        <w:t>a. 500</w:t>
      </w:r>
    </w:p>
    <w:p>
      <w:pPr>
        <w:ind w:left="360"/>
      </w:pPr>
      <w:r>
        <w:t>b. 700</w:t>
      </w:r>
    </w:p>
    <w:p>
      <w:pPr>
        <w:ind w:left="360"/>
      </w:pPr>
      <w:r>
        <w:t>c. 1.000</w:t>
      </w:r>
    </w:p>
    <w:p>
      <w:pPr>
        <w:ind w:left="360"/>
      </w:pPr>
      <w:r>
        <w:rPr>
          <w:b/>
        </w:rPr>
        <w:t>d. 1.500</w:t>
      </w:r>
    </w:p>
    <w:p>
      <w:r>
        <w:rPr>
          <w:b/>
        </w:rPr>
        <w:t>9. U&amp;I Logistics có tổng số bao nhiêu kho tại Nam Tân Uyên, Bình Dương ?</w:t>
      </w:r>
    </w:p>
    <w:p>
      <w:pPr>
        <w:ind w:left="360"/>
      </w:pPr>
      <w:r>
        <w:t>a. 6 kho</w:t>
      </w:r>
    </w:p>
    <w:p>
      <w:pPr>
        <w:ind w:left="360"/>
      </w:pPr>
      <w:r>
        <w:t>b. 7 kho</w:t>
      </w:r>
    </w:p>
    <w:p>
      <w:pPr>
        <w:ind w:left="360"/>
      </w:pPr>
      <w:r>
        <w:rPr>
          <w:b/>
        </w:rPr>
        <w:t>c. 8 kho</w:t>
      </w:r>
    </w:p>
    <w:p>
      <w:pPr>
        <w:ind w:left="360"/>
      </w:pPr>
      <w:r>
        <w:t>d. 10 kho</w:t>
      </w:r>
    </w:p>
    <w:p>
      <w:r>
        <w:rPr>
          <w:b/>
        </w:rPr>
        <w:t>10. Tại sao U&amp;I Logistics đặt hệ thống kho Ngoại Quan tại Nam Tân Uyên, Bình Dương ?</w:t>
      </w:r>
    </w:p>
    <w:p>
      <w:pPr>
        <w:ind w:left="360"/>
      </w:pPr>
      <w:r>
        <w:t>a. Thuận lợi về giao thông</w:t>
      </w:r>
    </w:p>
    <w:p>
      <w:pPr>
        <w:ind w:left="360"/>
      </w:pPr>
      <w:r>
        <w:t>b. Nhiều nhà máy sản xuất đồ nội thất</w:t>
      </w:r>
    </w:p>
    <w:p>
      <w:pPr>
        <w:ind w:left="360"/>
      </w:pPr>
      <w:r>
        <w:t>c. Quỹ đất cho xây dựng kho lớn</w:t>
      </w:r>
    </w:p>
    <w:p>
      <w:pPr>
        <w:ind w:left="360"/>
      </w:pPr>
      <w:r>
        <w:rPr>
          <w:b/>
        </w:rPr>
        <w:t>d. Cả 3 đáp án trên</w:t>
      </w:r>
    </w:p>
    <w:p>
      <w:r>
        <w:rPr>
          <w:b/>
        </w:rPr>
        <w:t>11. Kho Ngoại quan U&amp;I Logistics chuyên lưu trữ ngành hàng nào ?</w:t>
      </w:r>
    </w:p>
    <w:p>
      <w:pPr>
        <w:ind w:left="360"/>
      </w:pPr>
      <w:r>
        <w:t>a. Dệt may</w:t>
      </w:r>
    </w:p>
    <w:p>
      <w:pPr>
        <w:ind w:left="360"/>
      </w:pPr>
      <w:r>
        <w:rPr>
          <w:b/>
        </w:rPr>
        <w:t>b. Gỗ nội thất</w:t>
      </w:r>
    </w:p>
    <w:p>
      <w:pPr>
        <w:ind w:left="360"/>
      </w:pPr>
      <w:r>
        <w:t>c. Thực phẩm đông lạnh</w:t>
      </w:r>
    </w:p>
    <w:p>
      <w:pPr>
        <w:ind w:left="360"/>
      </w:pPr>
      <w:r>
        <w:t>d. Điện tử</w:t>
      </w:r>
    </w:p>
    <w:p>
      <w:r>
        <w:rPr>
          <w:b/>
        </w:rPr>
        <w:t>12. U&amp;I Logistics ngoài dịch vụ cho thuê kho U&amp;I có các dịch vụ gì ?</w:t>
      </w:r>
    </w:p>
    <w:p>
      <w:pPr>
        <w:ind w:left="360"/>
      </w:pPr>
      <w:r>
        <w:t>a. Vận chuyển đường bộ</w:t>
      </w:r>
    </w:p>
    <w:p>
      <w:pPr>
        <w:ind w:left="360"/>
      </w:pPr>
      <w:r>
        <w:t>b. Đóng gói</w:t>
      </w:r>
    </w:p>
    <w:p>
      <w:pPr>
        <w:ind w:left="360"/>
      </w:pPr>
      <w:r>
        <w:t>c. Xếp dỡ hàng</w:t>
      </w:r>
    </w:p>
    <w:p>
      <w:pPr>
        <w:ind w:left="360"/>
      </w:pPr>
      <w:r>
        <w:rPr>
          <w:b/>
        </w:rPr>
        <w:t>d. Cả 3 đáp án trên</w:t>
      </w:r>
    </w:p>
    <w:p>
      <w:r>
        <w:rPr>
          <w:b/>
        </w:rPr>
        <w:t>13. Quản lý nội bộ hàng trong kho ngoại quan của U&amp;I dựa trên nền tảng nào ?</w:t>
      </w:r>
    </w:p>
    <w:p>
      <w:pPr>
        <w:ind w:left="360"/>
      </w:pPr>
      <w:r>
        <w:t>a. Thủ công</w:t>
      </w:r>
    </w:p>
    <w:p>
      <w:pPr>
        <w:ind w:left="360"/>
      </w:pPr>
      <w:r>
        <w:t>b. Phần mềm WMS</w:t>
      </w:r>
    </w:p>
    <w:p>
      <w:pPr>
        <w:ind w:left="360"/>
      </w:pPr>
      <w:r>
        <w:t>c. Mã code</w:t>
      </w:r>
    </w:p>
    <w:p>
      <w:pPr>
        <w:ind w:left="360"/>
      </w:pPr>
      <w:r>
        <w:rPr>
          <w:b/>
        </w:rPr>
        <w:t>d. Phần mềm WMS và mã code theo kiện hàng</w:t>
      </w:r>
    </w:p>
    <w:p>
      <w:r>
        <w:rPr>
          <w:b/>
        </w:rPr>
        <w:t>14. Kho ngoại quan được hiểu là ?</w:t>
      </w:r>
    </w:p>
    <w:p>
      <w:pPr>
        <w:ind w:left="360"/>
      </w:pPr>
      <w:r>
        <w:t>a. Kho chứa hàng hóa tiêu dùng trong nước</w:t>
      </w:r>
    </w:p>
    <w:p>
      <w:pPr>
        <w:ind w:left="360"/>
      </w:pPr>
      <w:r>
        <w:t>b. Kho chứa hàng hóa nội địa bán lẻ</w:t>
      </w:r>
    </w:p>
    <w:p>
      <w:pPr>
        <w:ind w:left="360"/>
      </w:pPr>
      <w:r>
        <w:rPr>
          <w:b/>
        </w:rPr>
        <w:t>c. Kho ngoại quan là khu vực kho, bãi lưu giữ hàng hóa đã làm thủ tục hải quan được gửi để chờ xuất khẩu; hàng hóa từ nước ngoài đưa vào gửi để chờ xuất khẩu ra nước ngoài hoặc nhập khẩu vào Việt Nam</w:t>
      </w:r>
    </w:p>
    <w:p>
      <w:pPr>
        <w:ind w:left="360"/>
      </w:pPr>
      <w:r>
        <w:t>d. Kho chứa vật tư xây dựng</w:t>
      </w:r>
    </w:p>
    <w:p>
      <w:r>
        <w:rPr>
          <w:b/>
        </w:rPr>
        <w:t>15. Công nghệ VR360 được sử dụng nhằm mục đích gì?</w:t>
      </w:r>
    </w:p>
    <w:p>
      <w:pPr>
        <w:ind w:left="360"/>
      </w:pPr>
      <w:r>
        <w:t>a. Giải trí</w:t>
      </w:r>
    </w:p>
    <w:p>
      <w:pPr>
        <w:ind w:left="360"/>
      </w:pPr>
      <w:r>
        <w:rPr>
          <w:b/>
        </w:rPr>
        <w:t>b. Hướng dẫn tham quan kho trực tuyến</w:t>
      </w:r>
    </w:p>
    <w:p>
      <w:pPr>
        <w:ind w:left="360"/>
      </w:pPr>
      <w:r>
        <w:t>c. Quản lý kho hàng</w:t>
      </w:r>
    </w:p>
    <w:p>
      <w:pPr>
        <w:ind w:left="360"/>
      </w:pPr>
      <w:r>
        <w:t>d. Đào tạo nhân sự</w:t>
      </w:r>
    </w:p>
    <w:p>
      <w:r>
        <w:rPr>
          <w:b/>
        </w:rPr>
        <w:t>16. Đơn vị nào chịu trách nhiệm giám sát hoạt động xuất nhập kho ngoại quan?</w:t>
      </w:r>
    </w:p>
    <w:p>
      <w:pPr>
        <w:ind w:left="360"/>
      </w:pPr>
      <w:r>
        <w:t>a. Công ty vận tải</w:t>
      </w:r>
    </w:p>
    <w:p>
      <w:pPr>
        <w:ind w:left="360"/>
      </w:pPr>
      <w:r>
        <w:rPr>
          <w:b/>
        </w:rPr>
        <w:t>b. Chi cục Hải quan quản lý kho ngoại quan</w:t>
      </w:r>
    </w:p>
    <w:p>
      <w:pPr>
        <w:ind w:left="360"/>
      </w:pPr>
      <w:r>
        <w:t>c. Sở Công Thương</w:t>
      </w:r>
    </w:p>
    <w:p>
      <w:pPr>
        <w:ind w:left="360"/>
      </w:pPr>
      <w:r>
        <w:t>d. Cảng vụ địa phương</w:t>
      </w:r>
    </w:p>
    <w:p>
      <w:r>
        <w:rPr>
          <w:b/>
        </w:rPr>
        <w:t>17. Một trong những thế mạnh chính của kho ngoại quan U&amp;I Logistics là gì?</w:t>
      </w:r>
    </w:p>
    <w:p>
      <w:pPr>
        <w:ind w:left="360"/>
      </w:pPr>
      <w:r>
        <w:t>a. Giá rẻ nhất thị trường</w:t>
      </w:r>
    </w:p>
    <w:p>
      <w:pPr>
        <w:ind w:left="360"/>
      </w:pPr>
      <w:r>
        <w:rPr>
          <w:b/>
        </w:rPr>
        <w:t>b. Là khả năng cung cấp các giải pháp linh hoạt hàng đầu để đảm bảo hàng hoá của bạn được lưu trữ theo các quy trình quản lý nghiêm ngặt và khoa học với C-TPAT</w:t>
      </w:r>
    </w:p>
    <w:p>
      <w:pPr>
        <w:ind w:left="360"/>
      </w:pPr>
      <w:r>
        <w:t>c. Kho lạnh tiêu chuẩn châu Âu</w:t>
      </w:r>
    </w:p>
    <w:p>
      <w:pPr>
        <w:ind w:left="360"/>
      </w:pPr>
      <w:r>
        <w:t>d. Giao hàng nội thành miễn phí</w:t>
      </w:r>
    </w:p>
    <w:p>
      <w:r>
        <w:rPr>
          <w:b/>
        </w:rPr>
        <w:t>18. Để đảm bảo không bị quá hạn lưu kho, hàng hóa khi xuất trên hệ thống WMS dựa trên nguyên tắc nào?</w:t>
      </w:r>
    </w:p>
    <w:p>
      <w:pPr>
        <w:ind w:left="360"/>
      </w:pPr>
      <w:r>
        <w:t>a. Xuất theo số lượng yêu cầu</w:t>
      </w:r>
    </w:p>
    <w:p>
      <w:pPr>
        <w:ind w:left="360"/>
      </w:pPr>
      <w:r>
        <w:t>b. Xuất theo lô sản xuất</w:t>
      </w:r>
    </w:p>
    <w:p>
      <w:pPr>
        <w:ind w:left="360"/>
      </w:pPr>
      <w:r>
        <w:rPr>
          <w:b/>
        </w:rPr>
        <w:t>c. Xuất theo nguyên tắc FIFO</w:t>
      </w:r>
    </w:p>
    <w:p>
      <w:pPr>
        <w:ind w:left="360"/>
      </w:pPr>
      <w:r>
        <w:t>d. Xuất theo mức giá trị tồn kho</w:t>
      </w:r>
    </w:p>
    <w:p>
      <w:r>
        <w:rPr>
          <w:b/>
        </w:rPr>
        <w:t>19. Một trong các quyền lợi của khách hàng khi sử dụng dịch vụ kho ngoại quan là gì?</w:t>
      </w:r>
    </w:p>
    <w:p>
      <w:pPr>
        <w:ind w:left="360"/>
      </w:pPr>
      <w:r>
        <w:t>a. Tự do bố trí kho</w:t>
      </w:r>
    </w:p>
    <w:p>
      <w:pPr>
        <w:ind w:left="360"/>
      </w:pPr>
      <w:r>
        <w:rPr>
          <w:b/>
        </w:rPr>
        <w:t>b. Kiểm tra kho online</w:t>
      </w:r>
    </w:p>
    <w:p>
      <w:pPr>
        <w:ind w:left="360"/>
      </w:pPr>
      <w:r>
        <w:t>c. Không cần làm thủ tục hải quan</w:t>
      </w:r>
    </w:p>
    <w:p>
      <w:pPr>
        <w:ind w:left="360"/>
      </w:pPr>
      <w:r>
        <w:t>d. Miễn phí lưu kho dài hạn</w:t>
      </w:r>
    </w:p>
    <w:p>
      <w:r>
        <w:rPr>
          <w:b/>
        </w:rPr>
        <w:t>20. Trong quy trình vận hành nhập khẩu, bước cuối cùng là gì?</w:t>
      </w:r>
    </w:p>
    <w:p>
      <w:pPr>
        <w:ind w:left="360"/>
      </w:pPr>
      <w:r>
        <w:t>a. Bốc hàng lên xe</w:t>
      </w:r>
    </w:p>
    <w:p>
      <w:pPr>
        <w:ind w:left="360"/>
      </w:pPr>
      <w:r>
        <w:t>b. Hoàn tất thủ tục hải quan</w:t>
      </w:r>
    </w:p>
    <w:p>
      <w:pPr>
        <w:ind w:left="360"/>
      </w:pPr>
      <w:r>
        <w:rPr>
          <w:b/>
        </w:rPr>
        <w:t>c. Báo cáo và lưu trữ hồ sơ</w:t>
      </w:r>
    </w:p>
    <w:p>
      <w:pPr>
        <w:ind w:left="360"/>
      </w:pPr>
      <w:r>
        <w:t>d. Nhập thông tin vào WMS</w:t>
      </w:r>
    </w:p>
    <w:p>
      <w:r>
        <w:rPr>
          <w:b/>
        </w:rPr>
        <w:t>21. Thời gian lưu giữ tối đa hàng hóa trong kho ngoại quan theo quy định là?</w:t>
      </w:r>
    </w:p>
    <w:p>
      <w:pPr>
        <w:ind w:left="360"/>
      </w:pPr>
      <w:r>
        <w:t>a. 6 tháng</w:t>
      </w:r>
    </w:p>
    <w:p>
      <w:pPr>
        <w:ind w:left="360"/>
      </w:pPr>
      <w:r>
        <w:t>b. 12 tháng</w:t>
      </w:r>
    </w:p>
    <w:p>
      <w:pPr>
        <w:ind w:left="360"/>
      </w:pPr>
      <w:r>
        <w:t>c. 18 tháng</w:t>
      </w:r>
    </w:p>
    <w:p>
      <w:pPr>
        <w:ind w:left="360"/>
      </w:pPr>
      <w:r>
        <w:rPr>
          <w:b/>
        </w:rPr>
        <w:t>d. 24 tháng</w:t>
      </w:r>
    </w:p>
    <w:p>
      <w:r>
        <w:rPr>
          <w:b/>
        </w:rPr>
        <w:t>22. Sau thời gian lưu trữ hàng 24 tháng tại kho ngoại quan người gửi hàng/ chủ hàng phải ?</w:t>
      </w:r>
    </w:p>
    <w:p>
      <w:pPr>
        <w:ind w:left="360"/>
      </w:pPr>
      <w:r>
        <w:t>a. Phải di chuyển hàng ra khỏi kho</w:t>
      </w:r>
    </w:p>
    <w:p>
      <w:pPr>
        <w:ind w:left="360"/>
      </w:pPr>
      <w:r>
        <w:t>b. Hải quan thu giữ hàng</w:t>
      </w:r>
    </w:p>
    <w:p>
      <w:pPr>
        <w:ind w:left="360"/>
      </w:pPr>
      <w:r>
        <w:rPr>
          <w:b/>
        </w:rPr>
        <w:t>c. Đóng phạt và được gia hạn thêm lần cuối 90 ngày</w:t>
      </w:r>
    </w:p>
    <w:p>
      <w:pPr>
        <w:ind w:left="360"/>
      </w:pPr>
      <w:r>
        <w:t>d. Hủy hàng hóa</w:t>
      </w:r>
    </w:p>
    <w:p>
      <w:r>
        <w:rPr>
          <w:b/>
        </w:rPr>
        <w:t>23. Sau thời gian lưu trữ hàng 24 tháng tại kho ngoại quan người gửi hàng/ chủ hàng được gia hạn thêm tối đa bao nhiêu ngày ?</w:t>
      </w:r>
    </w:p>
    <w:p>
      <w:pPr>
        <w:ind w:left="360"/>
      </w:pPr>
      <w:r>
        <w:t>a. 100 ngày</w:t>
      </w:r>
    </w:p>
    <w:p>
      <w:pPr>
        <w:ind w:left="360"/>
      </w:pPr>
      <w:r>
        <w:t>b. 365 ngày</w:t>
      </w:r>
    </w:p>
    <w:p>
      <w:pPr>
        <w:ind w:left="360"/>
      </w:pPr>
      <w:r>
        <w:rPr>
          <w:b/>
        </w:rPr>
        <w:t>c. 90 ngày</w:t>
      </w:r>
    </w:p>
    <w:p>
      <w:pPr>
        <w:ind w:left="360"/>
      </w:pPr>
      <w:r>
        <w:t>d. 200 ngày</w:t>
      </w:r>
    </w:p>
    <w:p>
      <w:r>
        <w:rPr>
          <w:b/>
        </w:rPr>
        <w:t>24. Trong kho ngoại quan, chủ hàng được phép làm những gì ?</w:t>
      </w:r>
    </w:p>
    <w:p>
      <w:pPr>
        <w:ind w:left="360"/>
      </w:pPr>
      <w:r>
        <w:t>a. Tự do mua bán nội địa không cần xin phép</w:t>
      </w:r>
    </w:p>
    <w:p>
      <w:pPr>
        <w:ind w:left="360"/>
      </w:pPr>
      <w:r>
        <w:rPr>
          <w:b/>
        </w:rPr>
        <w:t>b. Chủ hàng hóa được gia cố bao bì, phân loại hàng hóa, lấy mẫu hàng hóa và thực hiện các công việc khác dưới sự giám sát của công chức hải quan; được chuyển quyền sở hữu hàng hóa</w:t>
      </w:r>
    </w:p>
    <w:p>
      <w:pPr>
        <w:ind w:left="360"/>
      </w:pPr>
      <w:r>
        <w:t>c. Bán trực tiếp cho người tiêu dùng</w:t>
      </w:r>
    </w:p>
    <w:p>
      <w:pPr>
        <w:ind w:left="360"/>
      </w:pPr>
      <w:r>
        <w:t>d. Giao dịch thương mại nội địa tự do</w:t>
      </w:r>
    </w:p>
    <w:p>
      <w:r>
        <w:rPr>
          <w:b/>
        </w:rPr>
        <w:t>25. Thời gian "không nấm mốc" trong kho là bao nhiêu ngày?</w:t>
      </w:r>
    </w:p>
    <w:p>
      <w:pPr>
        <w:ind w:left="360"/>
      </w:pPr>
      <w:r>
        <w:t>a. 500 ngày</w:t>
      </w:r>
    </w:p>
    <w:p>
      <w:pPr>
        <w:ind w:left="360"/>
      </w:pPr>
      <w:r>
        <w:t>b. 800 ngày</w:t>
      </w:r>
    </w:p>
    <w:p>
      <w:pPr>
        <w:ind w:left="360"/>
      </w:pPr>
      <w:r>
        <w:rPr>
          <w:b/>
        </w:rPr>
        <w:t>c. 1000 ngày</w:t>
      </w:r>
    </w:p>
    <w:p>
      <w:pPr>
        <w:ind w:left="360"/>
      </w:pPr>
      <w:r>
        <w:t>d. 1500 ngày</w:t>
      </w:r>
    </w:p>
    <w:p>
      <w:r>
        <w:rPr>
          <w:b/>
        </w:rPr>
        <w:t>26. Mục đích chính của việc sử dụng kho ngoại quan là:</w:t>
      </w:r>
    </w:p>
    <w:p>
      <w:pPr>
        <w:ind w:left="360"/>
      </w:pPr>
      <w:r>
        <w:t>a. Cất giữ hàng hóa nội địa bị lỗi</w:t>
      </w:r>
    </w:p>
    <w:p>
      <w:pPr>
        <w:ind w:left="360"/>
      </w:pPr>
      <w:r>
        <w:rPr>
          <w:b/>
        </w:rPr>
        <w:t>b. Tối ưu hóa chi phí logistics quốc tế, linh hoạt xuất/nhập khẩu</w:t>
      </w:r>
    </w:p>
    <w:p>
      <w:pPr>
        <w:ind w:left="360"/>
      </w:pPr>
      <w:r>
        <w:t>c. Tăng thuế nhập khẩu</w:t>
      </w:r>
    </w:p>
    <w:p>
      <w:pPr>
        <w:ind w:left="360"/>
      </w:pPr>
      <w:r>
        <w:t>d. Lưu kho không giới hạn thời gian</w:t>
      </w:r>
    </w:p>
    <w:p>
      <w:r>
        <w:rPr>
          <w:b/>
        </w:rPr>
        <w:t>27. Khác biệt cơ bản giữa kho ngoại quan và kho nội địa là:</w:t>
      </w:r>
    </w:p>
    <w:p>
      <w:pPr>
        <w:ind w:left="360"/>
      </w:pPr>
      <w:r>
        <w:t>a. Kho ngoại quan nhỏ hơn kho nội địa</w:t>
      </w:r>
    </w:p>
    <w:p>
      <w:pPr>
        <w:ind w:left="360"/>
      </w:pPr>
      <w:r>
        <w:rPr>
          <w:b/>
        </w:rPr>
        <w:t>b. Kho ngoại quan bị giới hạn thời gian lưu kho theo luật định còn kho nội địa thì không</w:t>
      </w:r>
    </w:p>
    <w:p>
      <w:pPr>
        <w:ind w:left="360"/>
      </w:pPr>
      <w:r>
        <w:t>c. Kho ngoại quan chỉ lưu thực phẩm</w:t>
      </w:r>
    </w:p>
    <w:p>
      <w:pPr>
        <w:ind w:left="360"/>
      </w:pPr>
      <w:r>
        <w:t>d. Kho nội địa không có hệ thống quản lý</w:t>
      </w:r>
    </w:p>
    <w:p>
      <w:r>
        <w:rPr>
          <w:b/>
        </w:rPr>
        <w:t>28. Chức năng của hệ thống quản lý kho (WMS) là gì?</w:t>
      </w:r>
    </w:p>
    <w:p>
      <w:pPr>
        <w:ind w:left="360"/>
      </w:pPr>
      <w:r>
        <w:t>a. Kiểm tra chất lượng hàng hóa</w:t>
      </w:r>
    </w:p>
    <w:p>
      <w:pPr>
        <w:ind w:left="360"/>
      </w:pPr>
      <w:r>
        <w:rPr>
          <w:b/>
        </w:rPr>
        <w:t>b. Quản lý vị trí và trạng thái của hàng hóa trong kho</w:t>
      </w:r>
    </w:p>
    <w:p>
      <w:pPr>
        <w:ind w:left="360"/>
      </w:pPr>
      <w:r>
        <w:t>c. Thực hiện thủ tục hải quan</w:t>
      </w:r>
    </w:p>
    <w:p>
      <w:pPr>
        <w:ind w:left="360"/>
      </w:pPr>
      <w:r>
        <w:t>d. Quản lý giao dịch tài chính</w:t>
      </w:r>
    </w:p>
    <w:p>
      <w:r>
        <w:rPr>
          <w:b/>
        </w:rPr>
        <w:t>29. U&amp;I Logistics vận chuyển bao nhiêu TEU hàng hóa mỗi tháng?</w:t>
      </w:r>
    </w:p>
    <w:p>
      <w:pPr>
        <w:ind w:left="360"/>
      </w:pPr>
      <w:r>
        <w:t>a. 2.000</w:t>
      </w:r>
    </w:p>
    <w:p>
      <w:pPr>
        <w:ind w:left="360"/>
      </w:pPr>
      <w:r>
        <w:t>b. 3.000</w:t>
      </w:r>
    </w:p>
    <w:p>
      <w:pPr>
        <w:ind w:left="360"/>
      </w:pPr>
      <w:r>
        <w:rPr>
          <w:b/>
        </w:rPr>
        <w:t>c. 3.500</w:t>
      </w:r>
    </w:p>
    <w:p>
      <w:pPr>
        <w:ind w:left="360"/>
      </w:pPr>
      <w:r>
        <w:t>d. 4.000</w:t>
      </w:r>
    </w:p>
    <w:p>
      <w:r>
        <w:rPr>
          <w:b/>
        </w:rPr>
        <w:t>30. U&amp;I Logistics đổi tên từ Công ty Cổ phần Giao nhận Vận tải U&amp;I vào năm nào?</w:t>
      </w:r>
    </w:p>
    <w:p>
      <w:pPr>
        <w:ind w:left="360"/>
      </w:pPr>
      <w:r>
        <w:t>a. 2010</w:t>
      </w:r>
    </w:p>
    <w:p>
      <w:pPr>
        <w:ind w:left="360"/>
      </w:pPr>
      <w:r>
        <w:rPr>
          <w:b/>
        </w:rPr>
        <w:t>b. 2015</w:t>
      </w:r>
    </w:p>
    <w:p>
      <w:pPr>
        <w:ind w:left="360"/>
      </w:pPr>
      <w:r>
        <w:t>c. 2018</w:t>
      </w:r>
    </w:p>
    <w:p>
      <w:pPr>
        <w:ind w:left="360"/>
      </w:pPr>
      <w:r>
        <w:t>d. 2020</w:t>
      </w:r>
    </w:p>
    <w:p>
      <w:r>
        <w:rPr>
          <w:b/>
        </w:rPr>
        <w:t>31. Kho ngoại quan của U&amp;I Logistics có thế mạnh gì?</w:t>
      </w:r>
    </w:p>
    <w:p>
      <w:pPr>
        <w:ind w:left="360"/>
      </w:pPr>
      <w:r>
        <w:t>a. Giá rẻ</w:t>
      </w:r>
    </w:p>
    <w:p>
      <w:pPr>
        <w:ind w:left="360"/>
      </w:pPr>
      <w:r>
        <w:t>b. Dễ dàng tiếp cận</w:t>
      </w:r>
    </w:p>
    <w:p>
      <w:pPr>
        <w:ind w:left="360"/>
      </w:pPr>
      <w:r>
        <w:rPr>
          <w:b/>
        </w:rPr>
        <w:t>c. Linh hoạt</w:t>
      </w:r>
    </w:p>
    <w:p>
      <w:pPr>
        <w:ind w:left="360"/>
      </w:pPr>
      <w:r>
        <w:t>d. Giao hàng nhanh</w:t>
      </w:r>
    </w:p>
    <w:p>
      <w:r>
        <w:rPr>
          <w:b/>
        </w:rPr>
        <w:t>32. Thiết bị tiêu chuẩn của kho ngoại quan U&amp;I Logistics bao gồm:</w:t>
      </w:r>
    </w:p>
    <w:p>
      <w:pPr>
        <w:ind w:left="360"/>
      </w:pPr>
      <w:r>
        <w:t>a. Máy lạnh</w:t>
      </w:r>
    </w:p>
    <w:p>
      <w:pPr>
        <w:ind w:left="360"/>
      </w:pPr>
      <w:r>
        <w:t>b. Máy quét mã vạch</w:t>
      </w:r>
    </w:p>
    <w:p>
      <w:pPr>
        <w:ind w:left="360"/>
      </w:pPr>
      <w:r>
        <w:rPr>
          <w:b/>
        </w:rPr>
        <w:t>c. Camera giám sát và bảo vệ 24/7</w:t>
      </w:r>
    </w:p>
    <w:p>
      <w:pPr>
        <w:ind w:left="360"/>
      </w:pPr>
      <w:r>
        <w:t>d. Máy tính bảng</w:t>
      </w:r>
    </w:p>
    <w:p>
      <w:r>
        <w:rPr>
          <w:b/>
        </w:rPr>
        <w:t>33. Hãy cho biết giải pháp chuyển đổi số toàn diện nào sau đây hiện U&amp;I Logistics đang áp dụng:</w:t>
      </w:r>
    </w:p>
    <w:p>
      <w:pPr>
        <w:ind w:left="360"/>
      </w:pPr>
      <w:r>
        <w:t>a. Hệ thống quản lý kho (BWMS)</w:t>
      </w:r>
    </w:p>
    <w:p>
      <w:pPr>
        <w:ind w:left="360"/>
      </w:pPr>
      <w:r>
        <w:t>b. Radio hệ thống nhận diện bằng Sóng Vô Tuyến</w:t>
      </w:r>
    </w:p>
    <w:p>
      <w:pPr>
        <w:ind w:left="360"/>
      </w:pPr>
      <w:r>
        <w:t>c. Mã vạch</w:t>
      </w:r>
    </w:p>
    <w:p>
      <w:pPr>
        <w:ind w:left="360"/>
      </w:pPr>
      <w:r>
        <w:rPr>
          <w:b/>
        </w:rPr>
        <w:t>d. Đáp án a và c</w:t>
      </w:r>
    </w:p>
    <w:p>
      <w:r>
        <w:rPr>
          <w:b/>
        </w:rPr>
        <w:t>34. U&amp;I Logistics thuộc tập đoàn nào?</w:t>
      </w:r>
    </w:p>
    <w:p>
      <w:pPr>
        <w:ind w:left="360"/>
      </w:pPr>
      <w:r>
        <w:t>a. VinGroup</w:t>
      </w:r>
    </w:p>
    <w:p>
      <w:pPr>
        <w:ind w:left="360"/>
      </w:pPr>
      <w:r>
        <w:rPr>
          <w:b/>
        </w:rPr>
        <w:t>b. Unigroup</w:t>
      </w:r>
    </w:p>
    <w:p>
      <w:pPr>
        <w:ind w:left="360"/>
      </w:pPr>
      <w:r>
        <w:t>c. FPT</w:t>
      </w:r>
    </w:p>
    <w:p>
      <w:pPr>
        <w:ind w:left="360"/>
      </w:pPr>
      <w:r>
        <w:t>d. Masan</w:t>
      </w:r>
    </w:p>
    <w:p>
      <w:r>
        <w:rPr>
          <w:b/>
        </w:rPr>
        <w:t>35. U&amp;I Logistics xử lý bao nhiêu tờ khai hải quan mỗi năm?</w:t>
      </w:r>
    </w:p>
    <w:p>
      <w:pPr>
        <w:ind w:left="360"/>
      </w:pPr>
      <w:r>
        <w:t>a. 50.000</w:t>
      </w:r>
    </w:p>
    <w:p>
      <w:pPr>
        <w:ind w:left="360"/>
      </w:pPr>
      <w:r>
        <w:t>b. 100.000</w:t>
      </w:r>
    </w:p>
    <w:p>
      <w:pPr>
        <w:ind w:left="360"/>
      </w:pPr>
      <w:r>
        <w:rPr>
          <w:b/>
        </w:rPr>
        <w:t>c. 150.000</w:t>
      </w:r>
    </w:p>
    <w:p>
      <w:pPr>
        <w:ind w:left="360"/>
      </w:pPr>
      <w:r>
        <w:t>d. 200.000</w:t>
      </w:r>
    </w:p>
    <w:p>
      <w:r>
        <w:rPr>
          <w:b/>
        </w:rPr>
        <w:t>36. U&amp;I Logistics vận chuyển bao nhiêu TEU hàng hóa mỗi năm?</w:t>
      </w:r>
    </w:p>
    <w:p>
      <w:pPr>
        <w:ind w:left="360"/>
      </w:pPr>
      <w:r>
        <w:t>a. 100.000</w:t>
      </w:r>
    </w:p>
    <w:p>
      <w:pPr>
        <w:ind w:left="360"/>
      </w:pPr>
      <w:r>
        <w:t>b. 150.000</w:t>
      </w:r>
    </w:p>
    <w:p>
      <w:pPr>
        <w:ind w:left="360"/>
      </w:pPr>
      <w:r>
        <w:rPr>
          <w:b/>
        </w:rPr>
        <w:t>c. 200.000</w:t>
      </w:r>
    </w:p>
    <w:p>
      <w:pPr>
        <w:ind w:left="360"/>
      </w:pPr>
      <w:r>
        <w:t>d. 250.000</w:t>
      </w:r>
    </w:p>
    <w:p>
      <w:r>
        <w:rPr>
          <w:b/>
        </w:rPr>
        <w:t>37. U&amp;I Logistics là đối tác của bao nhiêu hãng tàu?</w:t>
      </w:r>
    </w:p>
    <w:p>
      <w:pPr>
        <w:ind w:left="360"/>
      </w:pPr>
      <w:r>
        <w:t>a. 10</w:t>
      </w:r>
    </w:p>
    <w:p>
      <w:pPr>
        <w:ind w:left="360"/>
      </w:pPr>
      <w:r>
        <w:t>b. 15</w:t>
      </w:r>
    </w:p>
    <w:p>
      <w:pPr>
        <w:ind w:left="360"/>
      </w:pPr>
      <w:r>
        <w:rPr>
          <w:b/>
        </w:rPr>
        <w:t>c. 20</w:t>
      </w:r>
    </w:p>
    <w:p>
      <w:pPr>
        <w:ind w:left="360"/>
      </w:pPr>
      <w:r>
        <w:t>d. 25</w:t>
      </w:r>
    </w:p>
    <w:p>
      <w:r>
        <w:rPr>
          <w:b/>
        </w:rPr>
        <w:t>38. Dịch vụ nào không phải là dịch vụ của U&amp;I Logistics?</w:t>
      </w:r>
    </w:p>
    <w:p>
      <w:pPr>
        <w:ind w:left="360"/>
      </w:pPr>
      <w:r>
        <w:t>a. Đại lý thủ tục hải quan</w:t>
      </w:r>
    </w:p>
    <w:p>
      <w:pPr>
        <w:ind w:left="360"/>
      </w:pPr>
      <w:r>
        <w:t>b. Kho vận và phân phối hàng hóa</w:t>
      </w:r>
    </w:p>
    <w:p>
      <w:pPr>
        <w:ind w:left="360"/>
      </w:pPr>
      <w:r>
        <w:t>c. Vận tải đường biển và hàng không quốc tế</w:t>
      </w:r>
    </w:p>
    <w:p>
      <w:pPr>
        <w:ind w:left="360"/>
      </w:pPr>
      <w:r>
        <w:rPr>
          <w:b/>
        </w:rPr>
        <w:t>d. Dịch vụ tài chính</w:t>
      </w:r>
    </w:p>
    <w:p>
      <w:r>
        <w:rPr>
          <w:b/>
        </w:rPr>
        <w:t>39. U&amp;I Logistics là đơn vị đầu tiên tại Việt Nam áp dụng hình thức nào trong khai báo hải quan?</w:t>
      </w:r>
    </w:p>
    <w:p>
      <w:pPr>
        <w:ind w:left="360"/>
      </w:pPr>
      <w:r>
        <w:rPr>
          <w:b/>
        </w:rPr>
        <w:t>a. Khai báo hải quan điện tử</w:t>
      </w:r>
    </w:p>
    <w:p>
      <w:pPr>
        <w:ind w:left="360"/>
      </w:pPr>
      <w:r>
        <w:t>b. Khai báo hải quan giấy</w:t>
      </w:r>
    </w:p>
    <w:p>
      <w:pPr>
        <w:ind w:left="360"/>
      </w:pPr>
      <w:r>
        <w:t>c. Khai báo hải quan trực tiếp</w:t>
      </w:r>
    </w:p>
    <w:p>
      <w:pPr>
        <w:ind w:left="360"/>
      </w:pPr>
      <w:r>
        <w:t>d. Khai báo hải quan qua email</w:t>
      </w:r>
    </w:p>
    <w:p>
      <w:r>
        <w:rPr>
          <w:b/>
        </w:rPr>
        <w:t>40. U&amp;I Logistics cung cấp dịch vụ kho nào?</w:t>
      </w:r>
    </w:p>
    <w:p>
      <w:pPr>
        <w:ind w:left="360"/>
      </w:pPr>
      <w:r>
        <w:t>a. Kho ngoại quan</w:t>
      </w:r>
    </w:p>
    <w:p>
      <w:pPr>
        <w:ind w:left="360"/>
      </w:pPr>
      <w:r>
        <w:t>b. Kho nội địa</w:t>
      </w:r>
    </w:p>
    <w:p>
      <w:pPr>
        <w:ind w:left="360"/>
      </w:pPr>
      <w:r>
        <w:t>c. Kho lạnh</w:t>
      </w:r>
    </w:p>
    <w:p>
      <w:pPr>
        <w:ind w:left="360"/>
      </w:pPr>
      <w:r>
        <w:rPr>
          <w:b/>
        </w:rPr>
        <w:t>d. Tất cả các loại kho trên</w:t>
      </w:r>
    </w:p>
    <w:p>
      <w:r>
        <w:rPr>
          <w:b/>
        </w:rPr>
        <w:t>41. U&amp;I Logistics sử dụng phần mềm nào để quản lý kho?</w:t>
      </w:r>
    </w:p>
    <w:p>
      <w:pPr>
        <w:ind w:left="360"/>
      </w:pPr>
      <w:r>
        <w:rPr>
          <w:b/>
        </w:rPr>
        <w:t>a. WMS (Warehouse Management System)</w:t>
      </w:r>
    </w:p>
    <w:p>
      <w:pPr>
        <w:ind w:left="360"/>
      </w:pPr>
      <w:r>
        <w:t>b. TMS (Transport Management System)</w:t>
      </w:r>
    </w:p>
    <w:p>
      <w:pPr>
        <w:ind w:left="360"/>
      </w:pPr>
      <w:r>
        <w:t>c. ERP (Enterprise Resource Planning)</w:t>
      </w:r>
    </w:p>
    <w:p>
      <w:pPr>
        <w:ind w:left="360"/>
      </w:pPr>
      <w:r>
        <w:t>d. CRM (Customer Relationship Management)</w:t>
      </w:r>
    </w:p>
    <w:p>
      <w:r>
        <w:rPr>
          <w:b/>
        </w:rPr>
        <w:t>42. U&amp;I Logistics có sử dụng công nghệ nào trong quản lý vận tải?</w:t>
      </w:r>
    </w:p>
    <w:p>
      <w:pPr>
        <w:ind w:left="360"/>
      </w:pPr>
      <w:r>
        <w:t>a. GPS</w:t>
      </w:r>
    </w:p>
    <w:p>
      <w:pPr>
        <w:ind w:left="360"/>
      </w:pPr>
      <w:r>
        <w:t>b. TMS</w:t>
      </w:r>
    </w:p>
    <w:p>
      <w:pPr>
        <w:ind w:left="360"/>
      </w:pPr>
      <w:r>
        <w:t>c. App Mobile cho tài xế</w:t>
      </w:r>
    </w:p>
    <w:p>
      <w:pPr>
        <w:ind w:left="360"/>
      </w:pPr>
      <w:r>
        <w:rPr>
          <w:b/>
        </w:rPr>
        <w:t>d. Tất cả các công nghệ trên</w:t>
      </w:r>
    </w:p>
    <w:p>
      <w:r>
        <w:rPr>
          <w:b/>
        </w:rPr>
        <w:t>43. U&amp;I Logistics cung cấp dịch vụ vận tải quốc tế bằng phương tiện nào?</w:t>
      </w:r>
    </w:p>
    <w:p>
      <w:pPr>
        <w:ind w:left="360"/>
      </w:pPr>
      <w:r>
        <w:t>a. Đường biển</w:t>
      </w:r>
    </w:p>
    <w:p>
      <w:pPr>
        <w:ind w:left="360"/>
      </w:pPr>
      <w:r>
        <w:t>b. Đường hàng không</w:t>
      </w:r>
    </w:p>
    <w:p>
      <w:pPr>
        <w:ind w:left="360"/>
      </w:pPr>
      <w:r>
        <w:t>c. Đường bộ</w:t>
      </w:r>
    </w:p>
    <w:p>
      <w:pPr>
        <w:ind w:left="360"/>
      </w:pPr>
      <w:r>
        <w:rPr>
          <w:b/>
        </w:rPr>
        <w:t>d. Tất cả các phương tiện trên</w:t>
      </w:r>
    </w:p>
    <w:p>
      <w:r>
        <w:rPr>
          <w:b/>
        </w:rPr>
        <w:t>44. U&amp;I Logistics có bao nhiêu văn phòng đại lý trên toàn cầu?</w:t>
      </w:r>
    </w:p>
    <w:p>
      <w:pPr>
        <w:ind w:left="360"/>
      </w:pPr>
      <w:r>
        <w:t>a. 10.000</w:t>
      </w:r>
    </w:p>
    <w:p>
      <w:pPr>
        <w:ind w:left="360"/>
      </w:pPr>
      <w:r>
        <w:rPr>
          <w:b/>
        </w:rPr>
        <w:t>b. 15.000</w:t>
      </w:r>
    </w:p>
    <w:p>
      <w:pPr>
        <w:ind w:left="360"/>
      </w:pPr>
      <w:r>
        <w:t>c. 20.000</w:t>
      </w:r>
    </w:p>
    <w:p>
      <w:pPr>
        <w:ind w:left="360"/>
      </w:pPr>
      <w:r>
        <w:t>d. 25.000</w:t>
      </w:r>
    </w:p>
    <w:p>
      <w:r>
        <w:rPr>
          <w:b/>
        </w:rPr>
        <w:t>45. Tiêu chuẩn kiểm soát độ ẩm của kho ngoại quan là bao nhiêu?</w:t>
      </w:r>
    </w:p>
    <w:p>
      <w:pPr>
        <w:ind w:left="360"/>
      </w:pPr>
      <w:r>
        <w:t>a. Dưới 50%</w:t>
      </w:r>
    </w:p>
    <w:p>
      <w:pPr>
        <w:ind w:left="360"/>
      </w:pPr>
      <w:r>
        <w:rPr>
          <w:b/>
        </w:rPr>
        <w:t>b. Dưới 63%</w:t>
      </w:r>
    </w:p>
    <w:p>
      <w:pPr>
        <w:ind w:left="360"/>
      </w:pPr>
      <w:r>
        <w:t>c. Dưới 70%</w:t>
      </w:r>
    </w:p>
    <w:p>
      <w:pPr>
        <w:ind w:left="360"/>
      </w:pPr>
      <w:r>
        <w:t>d. Dưới 80%</w:t>
      </w:r>
    </w:p>
    <w:p>
      <w:r>
        <w:rPr>
          <w:b/>
        </w:rPr>
        <w:t>46. Một trong các chứng nhận mà U&amp;I Logistics sở hữu là:</w:t>
      </w:r>
    </w:p>
    <w:p>
      <w:pPr>
        <w:ind w:left="360"/>
      </w:pPr>
      <w:r>
        <w:t>a. ISO 22000</w:t>
      </w:r>
    </w:p>
    <w:p>
      <w:pPr>
        <w:ind w:left="360"/>
      </w:pPr>
      <w:r>
        <w:rPr>
          <w:b/>
        </w:rPr>
        <w:t>b. C-TPAT</w:t>
      </w:r>
    </w:p>
    <w:p>
      <w:pPr>
        <w:ind w:left="360"/>
      </w:pPr>
      <w:r>
        <w:t>c. GMP</w:t>
      </w:r>
    </w:p>
    <w:p>
      <w:pPr>
        <w:ind w:left="360"/>
      </w:pPr>
      <w:r>
        <w:t>d. FDA</w:t>
      </w:r>
    </w:p>
    <w:p>
      <w:r>
        <w:rPr>
          <w:b/>
        </w:rPr>
        <w:t>47. Khách hàng của U&amp;I Logistics có thể kiểm tra kho hàng của họ bằng cách nào?</w:t>
      </w:r>
    </w:p>
    <w:p>
      <w:pPr>
        <w:ind w:left="360"/>
      </w:pPr>
      <w:r>
        <w:t>a. Đến trực tiếp kho</w:t>
      </w:r>
    </w:p>
    <w:p>
      <w:pPr>
        <w:ind w:left="360"/>
      </w:pPr>
      <w:r>
        <w:t>b. Gửi yêu cầu bằng giấy</w:t>
      </w:r>
    </w:p>
    <w:p>
      <w:pPr>
        <w:ind w:left="360"/>
      </w:pPr>
      <w:r>
        <w:rPr>
          <w:b/>
        </w:rPr>
        <w:t>c. Kiểm tra trực tuyến</w:t>
      </w:r>
    </w:p>
    <w:p>
      <w:pPr>
        <w:ind w:left="360"/>
      </w:pPr>
      <w:r>
        <w:t>d. Gọi điện thoại</w:t>
      </w:r>
    </w:p>
    <w:p>
      <w:r>
        <w:rPr>
          <w:b/>
        </w:rPr>
        <w:t>48. Một trong các điểm mạnh của U&amp;I Logistics là:</w:t>
      </w:r>
    </w:p>
    <w:p>
      <w:pPr>
        <w:ind w:left="360"/>
      </w:pPr>
      <w:r>
        <w:t>a. Chuyên chở hàng bằng đường biển</w:t>
      </w:r>
    </w:p>
    <w:p>
      <w:pPr>
        <w:ind w:left="360"/>
      </w:pPr>
      <w:r>
        <w:t>b. Chuyên bán hàng lẻ</w:t>
      </w:r>
    </w:p>
    <w:p>
      <w:pPr>
        <w:ind w:left="360"/>
      </w:pPr>
      <w:r>
        <w:rPr>
          <w:b/>
        </w:rPr>
        <w:t>c. An toàn và chính xác</w:t>
      </w:r>
    </w:p>
    <w:p>
      <w:pPr>
        <w:ind w:left="360"/>
      </w:pPr>
      <w:r>
        <w:t>d. Giá cước thấp</w:t>
      </w:r>
    </w:p>
    <w:p>
      <w:r>
        <w:rPr>
          <w:b/>
        </w:rPr>
        <w:t>49. Hệ thống WMS được sử dụng để:</w:t>
      </w:r>
    </w:p>
    <w:p>
      <w:pPr>
        <w:ind w:left="360"/>
      </w:pPr>
      <w:r>
        <w:t>a. Quản lý nhân sự</w:t>
      </w:r>
    </w:p>
    <w:p>
      <w:pPr>
        <w:ind w:left="360"/>
      </w:pPr>
      <w:r>
        <w:t>b. Quản lý tài chính</w:t>
      </w:r>
    </w:p>
    <w:p>
      <w:pPr>
        <w:ind w:left="360"/>
      </w:pPr>
      <w:r>
        <w:rPr>
          <w:b/>
        </w:rPr>
        <w:t>c. Quản lý kho hàng</w:t>
      </w:r>
    </w:p>
    <w:p>
      <w:pPr>
        <w:ind w:left="360"/>
      </w:pPr>
      <w:r>
        <w:t>d. Quản lý khách hàng</w:t>
      </w:r>
    </w:p>
    <w:p>
      <w:r>
        <w:rPr>
          <w:b/>
        </w:rPr>
        <w:t>50. Công nghệ sử dụng trong kho ngoại quan bao gồm:</w:t>
      </w:r>
    </w:p>
    <w:p>
      <w:pPr>
        <w:ind w:left="360"/>
      </w:pPr>
      <w:r>
        <w:t>a. GPS định vị</w:t>
      </w:r>
    </w:p>
    <w:p>
      <w:pPr>
        <w:ind w:left="360"/>
      </w:pPr>
      <w:r>
        <w:rPr>
          <w:b/>
        </w:rPr>
        <w:t>b. Hệ thống nhận diện bằng sóng vô tuyến (RFID)</w:t>
      </w:r>
    </w:p>
    <w:p>
      <w:pPr>
        <w:ind w:left="360"/>
      </w:pPr>
      <w:r>
        <w:t>c. Máy in 3D</w:t>
      </w:r>
    </w:p>
    <w:p>
      <w:pPr>
        <w:ind w:left="360"/>
      </w:pPr>
      <w:r>
        <w:t>d. Máy tính siêu nhỏ</w:t>
      </w:r>
    </w:p>
    <w:p>
      <w:r>
        <w:rPr>
          <w:b/>
        </w:rPr>
        <w:t>51. Một lợi ích khi sử dụng dịch vụ kho ngoại quan U&amp;I Logistics là:</w:t>
      </w:r>
    </w:p>
    <w:p>
      <w:pPr>
        <w:ind w:left="360"/>
      </w:pPr>
      <w:r>
        <w:t>a. Được vận chuyển miễn phí</w:t>
      </w:r>
    </w:p>
    <w:p>
      <w:pPr>
        <w:ind w:left="360"/>
      </w:pPr>
      <w:r>
        <w:t>b. Được tặng quà</w:t>
      </w:r>
    </w:p>
    <w:p>
      <w:pPr>
        <w:ind w:left="360"/>
      </w:pPr>
      <w:r>
        <w:rPr>
          <w:b/>
        </w:rPr>
        <w:t>c. Hàng hóa được lưu trữ an toàn và đầy đủ</w:t>
      </w:r>
    </w:p>
    <w:p>
      <w:pPr>
        <w:ind w:left="360"/>
      </w:pPr>
      <w:r>
        <w:t>d. Có thể giao dịch bằng tiền mặt</w:t>
      </w:r>
    </w:p>
    <w:p>
      <w:r>
        <w:rPr>
          <w:b/>
        </w:rPr>
        <w:t>52. Dịch vụ kho ngoại quan có đặc điểm:</w:t>
      </w:r>
    </w:p>
    <w:p>
      <w:pPr>
        <w:ind w:left="360"/>
      </w:pPr>
      <w:r>
        <w:t>a. Chỉ lưu trữ gỗ nội thất</w:t>
      </w:r>
    </w:p>
    <w:p>
      <w:pPr>
        <w:ind w:left="360"/>
      </w:pPr>
      <w:r>
        <w:rPr>
          <w:b/>
        </w:rPr>
        <w:t>b. Hàng hoá từ nhiều nguồn khác nhau</w:t>
      </w:r>
    </w:p>
    <w:p>
      <w:pPr>
        <w:ind w:left="360"/>
      </w:pPr>
      <w:r>
        <w:t>c. Hàng hoá xuất khẩu châu Âu</w:t>
      </w:r>
    </w:p>
    <w:p>
      <w:pPr>
        <w:ind w:left="360"/>
      </w:pPr>
      <w:r>
        <w:t>d. Chỉ áp dụng cho ngành hàng hải</w:t>
      </w:r>
    </w:p>
    <w:p>
      <w:r>
        <w:rPr>
          <w:b/>
        </w:rPr>
        <w:t>53. Trong quy trình vận hành, bước cuối cùng là:</w:t>
      </w:r>
    </w:p>
    <w:p>
      <w:pPr>
        <w:ind w:left="360"/>
      </w:pPr>
      <w:r>
        <w:t>a. Kiểm tra xe tải</w:t>
      </w:r>
    </w:p>
    <w:p>
      <w:pPr>
        <w:ind w:left="360"/>
      </w:pPr>
      <w:r>
        <w:t>b. Nhận lịch vận chuyển</w:t>
      </w:r>
    </w:p>
    <w:p>
      <w:pPr>
        <w:ind w:left="360"/>
      </w:pPr>
      <w:r>
        <w:rPr>
          <w:b/>
        </w:rPr>
        <w:t>c. Báo cáo và lưu trữ hồ sơ</w:t>
      </w:r>
    </w:p>
    <w:p>
      <w:pPr>
        <w:ind w:left="360"/>
      </w:pPr>
      <w:r>
        <w:t>d. Kiểm tra độ ẩm</w:t>
      </w:r>
    </w:p>
    <w:p>
      <w:r>
        <w:rPr>
          <w:b/>
        </w:rPr>
        <w:t>54. Hệ thống giám sát độ ẩm được thiết kế để:</w:t>
      </w:r>
    </w:p>
    <w:p>
      <w:pPr>
        <w:ind w:left="360"/>
      </w:pPr>
      <w:r>
        <w:rPr>
          <w:b/>
        </w:rPr>
        <w:t>a. Đảm bảo hàng không bị hỏng</w:t>
      </w:r>
    </w:p>
    <w:p>
      <w:pPr>
        <w:ind w:left="360"/>
      </w:pPr>
      <w:r>
        <w:t>b. Giảm chi phí</w:t>
      </w:r>
    </w:p>
    <w:p>
      <w:pPr>
        <w:ind w:left="360"/>
      </w:pPr>
      <w:r>
        <w:t>c. Tăng tốc độ giao hàng</w:t>
      </w:r>
    </w:p>
    <w:p>
      <w:r>
        <w:rPr>
          <w:b/>
        </w:rPr>
        <w:t>55. Quy định vận hành tiêu chuẩn yêu cầu gì?</w:t>
      </w:r>
    </w:p>
    <w:p>
      <w:pPr>
        <w:ind w:left="360"/>
      </w:pPr>
      <w:r>
        <w:t>a. Giảm số lượng nhân viên</w:t>
      </w:r>
    </w:p>
    <w:p>
      <w:pPr>
        <w:ind w:left="360"/>
      </w:pPr>
      <w:r>
        <w:t>b. Tiết kiệm thời gian</w:t>
      </w:r>
    </w:p>
    <w:p>
      <w:pPr>
        <w:ind w:left="360"/>
      </w:pPr>
      <w:r>
        <w:rPr>
          <w:b/>
        </w:rPr>
        <w:t>c. Chính xác và an toàn</w:t>
      </w:r>
    </w:p>
    <w:p>
      <w:pPr>
        <w:ind w:left="360"/>
      </w:pPr>
      <w:r>
        <w:t>d. Giảm độ ẩm</w:t>
      </w:r>
    </w:p>
    <w:p>
      <w:r>
        <w:rPr>
          <w:b/>
        </w:rPr>
        <w:t>56. Kho ngoại quan giúp gì cho việc sửa chữa hàng?</w:t>
      </w:r>
    </w:p>
    <w:p>
      <w:pPr>
        <w:ind w:left="360"/>
      </w:pPr>
      <w:r>
        <w:t>a. Tăng giá thành</w:t>
      </w:r>
    </w:p>
    <w:p>
      <w:pPr>
        <w:ind w:left="360"/>
      </w:pPr>
      <w:r>
        <w:t>b. Làm mất hàng</w:t>
      </w:r>
    </w:p>
    <w:p>
      <w:pPr>
        <w:ind w:left="360"/>
      </w:pPr>
      <w:r>
        <w:rPr>
          <w:b/>
        </w:rPr>
        <w:t>c. Sửa chữa tại kho</w:t>
      </w:r>
    </w:p>
    <w:p>
      <w:pPr>
        <w:ind w:left="360"/>
      </w:pPr>
      <w:r>
        <w:t>d. Tăng rủi ro</w:t>
      </w:r>
    </w:p>
    <w:p>
      <w:r>
        <w:rPr>
          <w:b/>
        </w:rPr>
        <w:t>57. Hàng hoá được xử lý như thế nào trước khi giao cho khách?</w:t>
      </w:r>
    </w:p>
    <w:p>
      <w:pPr>
        <w:ind w:left="360"/>
      </w:pPr>
      <w:r>
        <w:t>a. Đóng gói lại</w:t>
      </w:r>
    </w:p>
    <w:p>
      <w:pPr>
        <w:ind w:left="360"/>
      </w:pPr>
      <w:r>
        <w:t>b. Xử lý số liệu</w:t>
      </w:r>
    </w:p>
    <w:p>
      <w:pPr>
        <w:ind w:left="360"/>
      </w:pPr>
      <w:r>
        <w:rPr>
          <w:b/>
        </w:rPr>
        <w:t>c. Hoàn thiện hồ sơ</w:t>
      </w:r>
    </w:p>
    <w:p>
      <w:pPr>
        <w:ind w:left="360"/>
      </w:pPr>
      <w:r>
        <w:t>d. Tạo dữ liệu báo cáo</w:t>
      </w:r>
    </w:p>
    <w:p>
      <w:r>
        <w:rPr>
          <w:b/>
        </w:rPr>
        <w:t>58. Thiết bị Camera giám sát giúp gì?</w:t>
      </w:r>
    </w:p>
    <w:p>
      <w:pPr>
        <w:ind w:left="360"/>
      </w:pPr>
      <w:r>
        <w:t>a. Tạo ánh sáng</w:t>
      </w:r>
    </w:p>
    <w:p>
      <w:pPr>
        <w:ind w:left="360"/>
      </w:pPr>
      <w:r>
        <w:t>b. Giảm độ ẩm</w:t>
      </w:r>
    </w:p>
    <w:p>
      <w:pPr>
        <w:ind w:left="360"/>
      </w:pPr>
      <w:r>
        <w:rPr>
          <w:b/>
        </w:rPr>
        <w:t>c. Bảo vệ an ninh</w:t>
      </w:r>
    </w:p>
    <w:p>
      <w:pPr>
        <w:ind w:left="360"/>
      </w:pPr>
      <w:r>
        <w:t>d. Tăng giá trị sản phẩm</w:t>
      </w:r>
    </w:p>
    <w:p>
      <w:r>
        <w:rPr>
          <w:b/>
        </w:rPr>
        <w:t>59. Độ ẩm duy trì dưới 63% giúp gì cho gỗ nội thất?</w:t>
      </w:r>
    </w:p>
    <w:p>
      <w:pPr>
        <w:ind w:left="360"/>
      </w:pPr>
      <w:r>
        <w:t>a. Giữ nhiệt độ ổn định</w:t>
      </w:r>
    </w:p>
    <w:p>
      <w:pPr>
        <w:ind w:left="360"/>
      </w:pPr>
      <w:r>
        <w:t>b. Chống mối mọt</w:t>
      </w:r>
    </w:p>
    <w:p>
      <w:pPr>
        <w:ind w:left="360"/>
      </w:pPr>
      <w:r>
        <w:rPr>
          <w:b/>
        </w:rPr>
        <w:t>c. Chống mối mọt và ẩm mốc</w:t>
      </w:r>
    </w:p>
    <w:p>
      <w:pPr>
        <w:ind w:left="360"/>
      </w:pPr>
      <w:r>
        <w:t>d. Tăng chi phí bảo quản</w:t>
      </w:r>
    </w:p>
    <w:p>
      <w:r>
        <w:rPr>
          <w:b/>
        </w:rPr>
        <w:t>60. Một lợi thế của kho ngoại quan là?</w:t>
      </w:r>
    </w:p>
    <w:p>
      <w:pPr>
        <w:ind w:left="360"/>
      </w:pPr>
      <w:r>
        <w:t>a. Tăng thời gian giao hàng</w:t>
      </w:r>
    </w:p>
    <w:p>
      <w:pPr>
        <w:ind w:left="360"/>
      </w:pPr>
      <w:r>
        <w:t>b. Giảm chất lượng</w:t>
      </w:r>
    </w:p>
    <w:p>
      <w:pPr>
        <w:ind w:left="360"/>
      </w:pPr>
      <w:r>
        <w:rPr>
          <w:b/>
        </w:rPr>
        <w:t>c. An toàn và thuận tiện</w:t>
      </w:r>
    </w:p>
    <w:p>
      <w:pPr>
        <w:ind w:left="360"/>
      </w:pPr>
      <w:r>
        <w:t>d. Giảm độ tin cậy</w:t>
      </w:r>
    </w:p>
    <w:p>
      <w:r>
        <w:rPr>
          <w:b/>
        </w:rPr>
        <w:t>61. Hệ thống quản lý kho (WMS) được viết tắt từ?</w:t>
      </w:r>
    </w:p>
    <w:p>
      <w:pPr>
        <w:ind w:left="360"/>
      </w:pPr>
      <w:r>
        <w:t>a. Warehouse Monitoring System</w:t>
      </w:r>
    </w:p>
    <w:p>
      <w:pPr>
        <w:ind w:left="360"/>
      </w:pPr>
      <w:r>
        <w:t>b. Warehouse Monitoring System</w:t>
      </w:r>
    </w:p>
    <w:p>
      <w:pPr>
        <w:ind w:left="360"/>
      </w:pPr>
      <w:r>
        <w:rPr>
          <w:b/>
        </w:rPr>
        <w:t>c. Warehouse Management System</w:t>
      </w:r>
    </w:p>
    <w:p>
      <w:pPr>
        <w:ind w:left="360"/>
      </w:pPr>
      <w:r>
        <w:t>d. Warehouse Marketing System</w:t>
      </w:r>
    </w:p>
    <w:p>
      <w:r>
        <w:rPr>
          <w:b/>
        </w:rPr>
        <w:t>62. Bước kiểm kê hàng hoá được thực hiện ở đâu?</w:t>
      </w:r>
    </w:p>
    <w:p>
      <w:pPr>
        <w:ind w:left="360"/>
      </w:pPr>
      <w:r>
        <w:t>a. Ngoài kho</w:t>
      </w:r>
    </w:p>
    <w:p>
      <w:pPr>
        <w:ind w:left="360"/>
      </w:pPr>
      <w:r>
        <w:t>b. Văn phòng chính</w:t>
      </w:r>
    </w:p>
    <w:p>
      <w:pPr>
        <w:ind w:left="360"/>
      </w:pPr>
      <w:r>
        <w:rPr>
          <w:b/>
        </w:rPr>
        <w:t>c. Tại kho</w:t>
      </w:r>
    </w:p>
    <w:p>
      <w:pPr>
        <w:ind w:left="360"/>
      </w:pPr>
      <w:r>
        <w:t>d. Tại văn phòng chính</w:t>
      </w:r>
    </w:p>
    <w:p>
      <w:r>
        <w:rPr>
          <w:b/>
        </w:rPr>
        <w:t>63. Công nghệ RFID có nghĩa là?</w:t>
      </w:r>
    </w:p>
    <w:p>
      <w:pPr>
        <w:ind w:left="360"/>
      </w:pPr>
      <w:r>
        <w:t>a. Radio Frequency Integration Device</w:t>
      </w:r>
    </w:p>
    <w:p>
      <w:pPr>
        <w:ind w:left="360"/>
      </w:pPr>
      <w:r>
        <w:rPr>
          <w:b/>
        </w:rPr>
        <w:t>b. Radio Frequency Identification</w:t>
      </w:r>
    </w:p>
    <w:p>
      <w:pPr>
        <w:ind w:left="360"/>
      </w:pPr>
      <w:r>
        <w:t>c. Radio Frequency Information Data</w:t>
      </w:r>
    </w:p>
    <w:p>
      <w:pPr>
        <w:ind w:left="360"/>
      </w:pPr>
      <w:r>
        <w:t>d. Radio Frequency Intelligent Data</w:t>
      </w:r>
    </w:p>
    <w:p>
      <w:r>
        <w:rPr>
          <w:b/>
        </w:rPr>
        <w:t>64. Một công nghệ hiện đại được U&amp;I Logistics sử dụng là?</w:t>
      </w:r>
    </w:p>
    <w:p>
      <w:pPr>
        <w:ind w:left="360"/>
      </w:pPr>
      <w:r>
        <w:t>a. Máy in hóa đơn</w:t>
      </w:r>
    </w:p>
    <w:p>
      <w:pPr>
        <w:ind w:left="360"/>
      </w:pPr>
      <w:r>
        <w:t>b. Hệ thống CRM</w:t>
      </w:r>
    </w:p>
    <w:p>
      <w:pPr>
        <w:ind w:left="360"/>
      </w:pPr>
      <w:r>
        <w:rPr>
          <w:b/>
        </w:rPr>
        <w:t>c. Hệ thống WMS</w:t>
      </w:r>
    </w:p>
    <w:p>
      <w:pPr>
        <w:ind w:left="360"/>
      </w:pPr>
      <w:r>
        <w:t>d. Hệ thống kiểm tra</w:t>
      </w:r>
    </w:p>
    <w:p>
      <w:r>
        <w:rPr>
          <w:b/>
        </w:rPr>
        <w:t>65. U&amp;I Logistics có văn phòng ở đâu?</w:t>
      </w:r>
    </w:p>
    <w:p>
      <w:pPr>
        <w:ind w:left="360"/>
      </w:pPr>
      <w:r>
        <w:t>a. Chỉ ở TP HCM</w:t>
      </w:r>
    </w:p>
    <w:p>
      <w:pPr>
        <w:ind w:left="360"/>
      </w:pPr>
      <w:r>
        <w:t>b. Chỉ ở Hà Nội</w:t>
      </w:r>
    </w:p>
    <w:p>
      <w:pPr>
        <w:ind w:left="360"/>
      </w:pPr>
      <w:r>
        <w:rPr>
          <w:b/>
        </w:rPr>
        <w:t>c. Có nhiều văn phòng trên toàn quốc</w:t>
      </w:r>
    </w:p>
    <w:p>
      <w:pPr>
        <w:ind w:left="360"/>
      </w:pPr>
      <w:r>
        <w:t>d. Chỉ tại Bình Dương</w:t>
      </w:r>
    </w:p>
    <w:p>
      <w:r>
        <w:rPr>
          <w:b/>
        </w:rPr>
        <w:t>66. Việc báo cáo và lưu trữ hồ sơ nhằm?</w:t>
      </w:r>
    </w:p>
    <w:p>
      <w:pPr>
        <w:ind w:left="360"/>
      </w:pPr>
      <w:r>
        <w:t>a. Để giảm nhân sự</w:t>
      </w:r>
    </w:p>
    <w:p>
      <w:pPr>
        <w:ind w:left="360"/>
      </w:pPr>
      <w:r>
        <w:t>b. Tăng chi phí</w:t>
      </w:r>
    </w:p>
    <w:p>
      <w:pPr>
        <w:ind w:left="360"/>
      </w:pPr>
      <w:r>
        <w:rPr>
          <w:b/>
        </w:rPr>
        <w:t>c. Đáp ứng quy định pháp lý</w:t>
      </w:r>
    </w:p>
    <w:p>
      <w:pPr>
        <w:ind w:left="360"/>
      </w:pPr>
      <w:r>
        <w:t>d. Không cần thiết</w:t>
      </w:r>
    </w:p>
    <w:p>
      <w:r>
        <w:rPr>
          <w:b/>
        </w:rPr>
        <w:t>67. Trong kho ngoại quan, độ ẩm được giám sát bằng?</w:t>
      </w:r>
    </w:p>
    <w:p>
      <w:pPr>
        <w:ind w:left="360"/>
      </w:pPr>
      <w:r>
        <w:t>a. Máy quét cầm tay</w:t>
      </w:r>
    </w:p>
    <w:p>
      <w:pPr>
        <w:ind w:left="360"/>
      </w:pPr>
      <w:r>
        <w:t>b. Hệ thống máy lạnh</w:t>
      </w:r>
    </w:p>
    <w:p>
      <w:pPr>
        <w:ind w:left="360"/>
      </w:pPr>
      <w:r>
        <w:rPr>
          <w:b/>
        </w:rPr>
        <w:t>c. Máy hút ẩm tiêu chuẩn</w:t>
      </w:r>
    </w:p>
    <w:p>
      <w:pPr>
        <w:ind w:left="360"/>
      </w:pPr>
      <w:r>
        <w:t>d. Hệ thống đèn LED</w:t>
      </w:r>
    </w:p>
    <w:p>
      <w:r>
        <w:rPr>
          <w:b/>
        </w:rPr>
        <w:t>68. Công nghệ mã vạch giúp gì trong kho ngoại quan?</w:t>
      </w:r>
    </w:p>
    <w:p>
      <w:pPr>
        <w:ind w:left="360"/>
      </w:pPr>
      <w:r>
        <w:t>a. Kiểm kê nhân viên</w:t>
      </w:r>
    </w:p>
    <w:p>
      <w:pPr>
        <w:ind w:left="360"/>
      </w:pPr>
      <w:r>
        <w:rPr>
          <w:b/>
        </w:rPr>
        <w:t>b. Theo dõi vị trí hàng hóa</w:t>
      </w:r>
    </w:p>
    <w:p>
      <w:pPr>
        <w:ind w:left="360"/>
      </w:pPr>
      <w:r>
        <w:t>c. Đánh giá năng suất nhân viên</w:t>
      </w:r>
    </w:p>
    <w:p>
      <w:pPr>
        <w:ind w:left="360"/>
      </w:pPr>
      <w:r>
        <w:t>d. Theo dõi nhân viên</w:t>
      </w:r>
    </w:p>
    <w:p>
      <w:r>
        <w:rPr>
          <w:b/>
        </w:rPr>
        <w:t>69. U&amp;I Logistics cung cấp dịch vụ kho ngoại quan ngành nào ?</w:t>
      </w:r>
    </w:p>
    <w:p>
      <w:pPr>
        <w:ind w:left="360"/>
      </w:pPr>
      <w:r>
        <w:t>a. Chỉ ngành gỗ nội thất</w:t>
      </w:r>
    </w:p>
    <w:p>
      <w:pPr>
        <w:ind w:left="360"/>
      </w:pPr>
      <w:r>
        <w:t>b. Chỉ ngành xây dựng</w:t>
      </w:r>
    </w:p>
    <w:p>
      <w:pPr>
        <w:ind w:left="360"/>
      </w:pPr>
      <w:r>
        <w:rPr>
          <w:b/>
        </w:rPr>
        <w:t>c. Nhiều ngành khác nhau</w:t>
      </w:r>
    </w:p>
    <w:p>
      <w:pPr>
        <w:ind w:left="360"/>
      </w:pPr>
      <w:r>
        <w:t>d. Ngành thực phẩm</w:t>
      </w:r>
    </w:p>
    <w:p>
      <w:r>
        <w:rPr>
          <w:b/>
        </w:rPr>
        <w:t>70. Khách hàng có thể đặt lịch cho dịch vụ nào?</w:t>
      </w:r>
    </w:p>
    <w:p>
      <w:pPr>
        <w:ind w:left="360"/>
      </w:pPr>
      <w:r>
        <w:t>a. Bốc xếp hàng hóa</w:t>
      </w:r>
    </w:p>
    <w:p>
      <w:pPr>
        <w:ind w:left="360"/>
      </w:pPr>
      <w:r>
        <w:t>b. Lấy container rỗng</w:t>
      </w:r>
    </w:p>
    <w:p>
      <w:pPr>
        <w:ind w:left="360"/>
      </w:pPr>
      <w:r>
        <w:rPr>
          <w:b/>
        </w:rPr>
        <w:t>c. Đặt lịch giao hàng</w:t>
      </w:r>
    </w:p>
    <w:p>
      <w:pPr>
        <w:ind w:left="360"/>
      </w:pPr>
      <w:r>
        <w:t>d. Xử lý khiếu nại</w:t>
      </w:r>
    </w:p>
    <w:p>
      <w:r>
        <w:rPr>
          <w:b/>
        </w:rPr>
        <w:t>71. Tiêu chuẩn C-TPAT tập trung vào vấn đề nào?</w:t>
      </w:r>
    </w:p>
    <w:p>
      <w:pPr>
        <w:ind w:left="360"/>
      </w:pPr>
      <w:r>
        <w:t>a. Vận chuyển nhanh</w:t>
      </w:r>
    </w:p>
    <w:p>
      <w:pPr>
        <w:ind w:left="360"/>
      </w:pPr>
      <w:r>
        <w:t>b. Chống cháy</w:t>
      </w:r>
    </w:p>
    <w:p>
      <w:pPr>
        <w:ind w:left="360"/>
      </w:pPr>
      <w:r>
        <w:rPr>
          <w:b/>
        </w:rPr>
        <w:t>c. Chống khủng bố và buôn lậu</w:t>
      </w:r>
    </w:p>
    <w:p>
      <w:pPr>
        <w:ind w:left="360"/>
      </w:pPr>
      <w:r>
        <w:t>d. Bán lẻ trực tuyến</w:t>
      </w:r>
    </w:p>
    <w:p>
      <w:r>
        <w:rPr>
          <w:b/>
        </w:rPr>
        <w:t>72. Thiết bị nào giúp giảm thiểu nguy cơ nấm mốc?</w:t>
      </w:r>
    </w:p>
    <w:p>
      <w:pPr>
        <w:ind w:left="360"/>
      </w:pPr>
      <w:r>
        <w:t>a. Camera giám sát</w:t>
      </w:r>
    </w:p>
    <w:p>
      <w:pPr>
        <w:ind w:left="360"/>
      </w:pPr>
      <w:r>
        <w:rPr>
          <w:b/>
        </w:rPr>
        <w:t>b. Máy hút ẩm</w:t>
      </w:r>
    </w:p>
    <w:p>
      <w:pPr>
        <w:ind w:left="360"/>
      </w:pPr>
      <w:r>
        <w:t>c. Hệ thống RFID</w:t>
      </w:r>
    </w:p>
    <w:p>
      <w:pPr>
        <w:ind w:left="360"/>
      </w:pPr>
      <w:r>
        <w:t>d. Máy in tem nhãn</w:t>
      </w:r>
    </w:p>
    <w:p>
      <w:r>
        <w:rPr>
          <w:b/>
        </w:rPr>
        <w:t>73. Kho ngoại quan U&amp;I Logistics được kiểm soát bằng hệ thống nào?</w:t>
      </w:r>
    </w:p>
    <w:p>
      <w:pPr>
        <w:ind w:left="360"/>
      </w:pPr>
      <w:r>
        <w:t>a. Hệ thống CRM</w:t>
      </w:r>
    </w:p>
    <w:p>
      <w:pPr>
        <w:ind w:left="360"/>
      </w:pPr>
      <w:r>
        <w:t>b. Hệ thống kế toán</w:t>
      </w:r>
    </w:p>
    <w:p>
      <w:pPr>
        <w:ind w:left="360"/>
      </w:pPr>
      <w:r>
        <w:rPr>
          <w:b/>
        </w:rPr>
        <w:t>c. Hệ thống giám sát 24/7</w:t>
      </w:r>
    </w:p>
    <w:p>
      <w:pPr>
        <w:ind w:left="360"/>
      </w:pPr>
      <w:r>
        <w:t>d. Hệ thống ERP</w:t>
      </w:r>
    </w:p>
    <w:p>
      <w:r>
        <w:rPr>
          <w:b/>
        </w:rPr>
        <w:t>74. Trong quy trình vận hành, bước nào liên quan đến xuất file kiểm tra?</w:t>
      </w:r>
    </w:p>
    <w:p>
      <w:pPr>
        <w:ind w:left="360"/>
      </w:pPr>
      <w:r>
        <w:t>a. Kiểm tra khách hàng</w:t>
      </w:r>
    </w:p>
    <w:p>
      <w:pPr>
        <w:ind w:left="360"/>
      </w:pPr>
      <w:r>
        <w:t>b. Xếp hàng lên container</w:t>
      </w:r>
    </w:p>
    <w:p>
      <w:pPr>
        <w:ind w:left="360"/>
      </w:pPr>
      <w:r>
        <w:rPr>
          <w:b/>
        </w:rPr>
        <w:t>c. Hoàn tất thủ tục hải quan</w:t>
      </w:r>
    </w:p>
    <w:p>
      <w:pPr>
        <w:ind w:left="360"/>
      </w:pPr>
      <w:r>
        <w:t>d. Bán hàng trực tuyến</w:t>
      </w:r>
    </w:p>
    <w:p>
      <w:r>
        <w:rPr>
          <w:b/>
        </w:rPr>
        <w:t>75. U&amp;I Logistics cung cấp dịch vụ gì ngoài kho ngoại quan?</w:t>
      </w:r>
    </w:p>
    <w:p>
      <w:pPr>
        <w:ind w:left="360"/>
      </w:pPr>
      <w:r>
        <w:t>a. Chuyển phát nhanh</w:t>
      </w:r>
    </w:p>
    <w:p>
      <w:pPr>
        <w:ind w:left="360"/>
      </w:pPr>
      <w:r>
        <w:t>b. Chỉ bốc xếp</w:t>
      </w:r>
    </w:p>
    <w:p>
      <w:pPr>
        <w:ind w:left="360"/>
      </w:pPr>
      <w:r>
        <w:t>c. Vận chuyển quốc tế</w:t>
      </w:r>
    </w:p>
    <w:p>
      <w:pPr>
        <w:ind w:left="360"/>
      </w:pPr>
      <w:r>
        <w:rPr>
          <w:b/>
        </w:rPr>
        <w:t>d. Quản lý kho</w:t>
      </w:r>
    </w:p>
    <w:p>
      <w:r>
        <w:rPr>
          <w:b/>
        </w:rPr>
        <w:t>76. Chứng nhận ISO giúp gì?</w:t>
      </w:r>
    </w:p>
    <w:p>
      <w:pPr>
        <w:ind w:left="360"/>
      </w:pPr>
      <w:r>
        <w:t>a. Giảm giá thành</w:t>
      </w:r>
    </w:p>
    <w:p>
      <w:pPr>
        <w:ind w:left="360"/>
      </w:pPr>
      <w:r>
        <w:t>b. Tăng lợi nhuận</w:t>
      </w:r>
    </w:p>
    <w:p>
      <w:pPr>
        <w:ind w:left="360"/>
      </w:pPr>
      <w:r>
        <w:rPr>
          <w:b/>
        </w:rPr>
        <w:t>c. Đáp ứng tiêu chuẩn</w:t>
      </w:r>
    </w:p>
    <w:p>
      <w:pPr>
        <w:ind w:left="360"/>
      </w:pPr>
      <w:r>
        <w:t>d. Chỉ sản xuất</w:t>
      </w:r>
    </w:p>
    <w:p>
      <w:r>
        <w:rPr>
          <w:b/>
        </w:rPr>
        <w:t>77. Công nghệ số giúp gì trong quản lý kho?</w:t>
      </w:r>
    </w:p>
    <w:p>
      <w:pPr>
        <w:ind w:left="360"/>
      </w:pPr>
      <w:r>
        <w:t>a. Tạo dữ liệu báo cáo</w:t>
      </w:r>
    </w:p>
    <w:p>
      <w:pPr>
        <w:ind w:left="360"/>
      </w:pPr>
      <w:r>
        <w:t>b. Theo dõi thời gian</w:t>
      </w:r>
    </w:p>
    <w:p>
      <w:pPr>
        <w:ind w:left="360"/>
      </w:pPr>
      <w:r>
        <w:rPr>
          <w:b/>
        </w:rPr>
        <w:t>c. Chuyển đổi số toàn diện</w:t>
      </w:r>
    </w:p>
    <w:p>
      <w:pPr>
        <w:ind w:left="360"/>
      </w:pPr>
      <w:r>
        <w:t>d. Theo dõi nhân sự</w:t>
      </w:r>
    </w:p>
    <w:p>
      <w:r>
        <w:rPr>
          <w:b/>
        </w:rPr>
        <w:t>78. Thiết bị hút ẩm có vai trò gì?</w:t>
      </w:r>
    </w:p>
    <w:p>
      <w:pPr>
        <w:ind w:left="360"/>
      </w:pPr>
      <w:r>
        <w:t>a. Tăng độ ẩm</w:t>
      </w:r>
    </w:p>
    <w:p>
      <w:pPr>
        <w:ind w:left="360"/>
      </w:pPr>
      <w:r>
        <w:rPr>
          <w:b/>
        </w:rPr>
        <w:t>b. Giảm rủi ro nấm mốc</w:t>
      </w:r>
    </w:p>
    <w:p>
      <w:pPr>
        <w:ind w:left="360"/>
      </w:pPr>
      <w:r>
        <w:t>c. Giảm độ ẩm</w:t>
      </w:r>
    </w:p>
    <w:p>
      <w:pPr>
        <w:ind w:left="360"/>
      </w:pPr>
      <w:r>
        <w:t>d. Tăng độ ẩm</w:t>
      </w:r>
    </w:p>
    <w:p>
      <w:r>
        <w:rPr>
          <w:b/>
        </w:rPr>
        <w:t>79. Hệ thống giám sát 24/7 giúp?</w:t>
      </w:r>
    </w:p>
    <w:p>
      <w:pPr>
        <w:ind w:left="360"/>
      </w:pPr>
      <w:r>
        <w:t>a. Giảm chi phí</w:t>
      </w:r>
    </w:p>
    <w:p>
      <w:pPr>
        <w:ind w:left="360"/>
      </w:pPr>
      <w:r>
        <w:rPr>
          <w:b/>
        </w:rPr>
        <w:t>b. Bảo vệ an ninh</w:t>
      </w:r>
    </w:p>
    <w:p>
      <w:pPr>
        <w:ind w:left="360"/>
      </w:pPr>
      <w:r>
        <w:t>c. Giảm thiểu nguy cơ mất mát</w:t>
      </w:r>
    </w:p>
    <w:p>
      <w:pPr>
        <w:ind w:left="360"/>
      </w:pPr>
      <w:r>
        <w:t>d. Tăng giá thành</w:t>
      </w:r>
    </w:p>
    <w:p>
      <w:r>
        <w:rPr>
          <w:b/>
        </w:rPr>
        <w:t>80. Bước 'Bốc hàng lên xe tải' thuộc quy trình nào ?</w:t>
      </w:r>
    </w:p>
    <w:p>
      <w:pPr>
        <w:ind w:left="360"/>
      </w:pPr>
      <w:r>
        <w:t>a. Quy trình sản xuất</w:t>
      </w:r>
    </w:p>
    <w:p>
      <w:pPr>
        <w:ind w:left="360"/>
      </w:pPr>
      <w:r>
        <w:t>b. Quy trình bảo trì</w:t>
      </w:r>
    </w:p>
    <w:p>
      <w:pPr>
        <w:ind w:left="360"/>
      </w:pPr>
      <w:r>
        <w:rPr>
          <w:b/>
        </w:rPr>
        <w:t>c. Quy trình vận hành</w:t>
      </w:r>
    </w:p>
    <w:p>
      <w:pPr>
        <w:ind w:left="360"/>
      </w:pPr>
      <w:r>
        <w:t>d. Xuất hóa đơn</w:t>
      </w:r>
    </w:p>
    <w:p>
      <w:r>
        <w:rPr>
          <w:b/>
        </w:rPr>
        <w:t>81. Khi xếp hàng vào container cần làm gì?</w:t>
      </w:r>
    </w:p>
    <w:p>
      <w:pPr>
        <w:ind w:left="360"/>
      </w:pPr>
      <w:r>
        <w:t>a. Bốc hàng lên xe tải</w:t>
      </w:r>
    </w:p>
    <w:p>
      <w:pPr>
        <w:ind w:left="360"/>
      </w:pPr>
      <w:r>
        <w:t>b. Đóng gói lại</w:t>
      </w:r>
    </w:p>
    <w:p>
      <w:pPr>
        <w:ind w:left="360"/>
      </w:pPr>
      <w:r>
        <w:rPr>
          <w:b/>
        </w:rPr>
        <w:t>c. Điền danh sách kiểm tra</w:t>
      </w:r>
    </w:p>
    <w:p>
      <w:pPr>
        <w:ind w:left="360"/>
      </w:pPr>
      <w:r>
        <w:t>d. Ký hợp đồng</w:t>
      </w:r>
    </w:p>
    <w:p>
      <w:r>
        <w:rPr>
          <w:b/>
        </w:rPr>
        <w:t>82. Một lợi thế khi lưu kho là?</w:t>
      </w:r>
    </w:p>
    <w:p>
      <w:pPr>
        <w:ind w:left="360"/>
      </w:pPr>
      <w:r>
        <w:t>a. Tăng chi phí</w:t>
      </w:r>
    </w:p>
    <w:p>
      <w:pPr>
        <w:ind w:left="360"/>
      </w:pPr>
      <w:r>
        <w:rPr>
          <w:b/>
        </w:rPr>
        <w:t>b. Tăng lợi nhuận</w:t>
      </w:r>
    </w:p>
    <w:p>
      <w:pPr>
        <w:ind w:left="360"/>
      </w:pPr>
      <w:r>
        <w:t>c. Báo cáo nhanh hơn</w:t>
      </w:r>
    </w:p>
    <w:p>
      <w:pPr>
        <w:ind w:left="360"/>
      </w:pPr>
      <w:r>
        <w:t>d. Tạo thêm giấy tờ</w:t>
      </w:r>
    </w:p>
    <w:p>
      <w:r>
        <w:rPr>
          <w:b/>
        </w:rPr>
        <w:t>83. Việc lấy container rỗng được thực hiện ở bước nào?</w:t>
      </w:r>
    </w:p>
    <w:p>
      <w:pPr>
        <w:ind w:left="360"/>
      </w:pPr>
      <w:r>
        <w:rPr>
          <w:b/>
        </w:rPr>
        <w:t>a. Sau bước nhập hàng</w:t>
      </w:r>
    </w:p>
    <w:p>
      <w:pPr>
        <w:ind w:left="360"/>
      </w:pPr>
      <w:r>
        <w:t>b. Sau bước bốc xếp</w:t>
      </w:r>
    </w:p>
    <w:p>
      <w:pPr>
        <w:ind w:left="360"/>
      </w:pPr>
      <w:r>
        <w:t>c. Sau bước kiểm kê</w:t>
      </w:r>
    </w:p>
    <w:p>
      <w:pPr>
        <w:ind w:left="360"/>
      </w:pPr>
      <w:r>
        <w:t>d. Sau bước giao hàng</w:t>
      </w:r>
    </w:p>
    <w:p>
      <w:r>
        <w:rPr>
          <w:b/>
        </w:rPr>
        <w:t>84. Khách hàng có thể liên hệ U&amp;I Logistics qua?</w:t>
      </w:r>
    </w:p>
    <w:p>
      <w:pPr>
        <w:ind w:left="360"/>
      </w:pPr>
      <w:r>
        <w:t>a. Chỉ email</w:t>
      </w:r>
    </w:p>
    <w:p>
      <w:pPr>
        <w:ind w:left="360"/>
      </w:pPr>
      <w:r>
        <w:t>b. Chỉ điện thoại</w:t>
      </w:r>
    </w:p>
    <w:p>
      <w:pPr>
        <w:ind w:left="360"/>
      </w:pPr>
      <w:r>
        <w:t>c. Văn phòng</w:t>
      </w:r>
    </w:p>
    <w:p>
      <w:pPr>
        <w:ind w:left="360"/>
      </w:pPr>
      <w:r>
        <w:rPr>
          <w:b/>
        </w:rPr>
        <w:t>d. Cả 3 đáp án trên</w:t>
      </w:r>
    </w:p>
    <w:p>
      <w:r>
        <w:rPr>
          <w:b/>
        </w:rPr>
        <w:t>85. Kho ngoại quan giúp hàng hoá được?</w:t>
      </w:r>
    </w:p>
    <w:p>
      <w:pPr>
        <w:ind w:left="360"/>
      </w:pPr>
      <w:r>
        <w:t>a. Bán nhanh hơn</w:t>
      </w:r>
    </w:p>
    <w:p>
      <w:pPr>
        <w:ind w:left="360"/>
      </w:pPr>
      <w:r>
        <w:t>b. An toàn hơn</w:t>
      </w:r>
    </w:p>
    <w:p>
      <w:pPr>
        <w:ind w:left="360"/>
      </w:pPr>
      <w:r>
        <w:rPr>
          <w:b/>
        </w:rPr>
        <w:t>c. Nguyên vẹn và an toàn</w:t>
      </w:r>
    </w:p>
    <w:p>
      <w:pPr>
        <w:ind w:left="360"/>
      </w:pPr>
      <w:r>
        <w:t>d. Giảm chất lượng</w:t>
      </w:r>
    </w:p>
    <w:p>
      <w:r>
        <w:rPr>
          <w:b/>
        </w:rPr>
        <w:t>86. Việc kiểm tra kho hàng có thể thực hiện qua?</w:t>
      </w:r>
    </w:p>
    <w:p>
      <w:pPr>
        <w:ind w:left="360"/>
      </w:pPr>
      <w:r>
        <w:t>a. Báo cáo giấy</w:t>
      </w:r>
    </w:p>
    <w:p>
      <w:pPr>
        <w:ind w:left="360"/>
      </w:pPr>
      <w:r>
        <w:t>b. Báo cáo trực tuyến</w:t>
      </w:r>
    </w:p>
    <w:p>
      <w:pPr>
        <w:ind w:left="360"/>
      </w:pPr>
      <w:r>
        <w:rPr>
          <w:b/>
        </w:rPr>
        <w:t>c. Kiểm tra trực tuyến</w:t>
      </w:r>
    </w:p>
    <w:p>
      <w:pPr>
        <w:ind w:left="360"/>
      </w:pPr>
      <w:r>
        <w:t>d. Chỉ trực tiếp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